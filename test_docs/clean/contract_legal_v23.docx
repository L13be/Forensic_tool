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№ЮП-2023/088</w:t>
      </w:r>
    </w:p>
    <w:p>
      <w:r>
        <w:t>г. Москва                                          01 августа 2023 г.</w:t>
      </w:r>
    </w:p>
    <w:p>
      <w:r>
        <w:t>ООО «ЮрПомощь», именуемое в дальнейшем «Исполнитель», и Гражданин Кузнецов Д.А., именуемый «Заказчик», заключили настоящий договор.</w:t>
      </w:r>
    </w:p>
    <w:p>
      <w:pPr>
        <w:pStyle w:val="Heading1"/>
      </w:pPr>
      <w:r>
        <w:t>1. Предмет договора</w:t>
      </w:r>
    </w:p>
    <w:p>
      <w:r>
        <w:t>Исполнитель обязуется оказать юридические услуги в объёме, указанном в Приложении №1.</w:t>
      </w:r>
    </w:p>
    <w:p>
      <w:pPr>
        <w:pStyle w:val="Heading1"/>
      </w:pPr>
      <w:r>
        <w:t>2. Стоимость и порядок расчётов</w:t>
      </w:r>
    </w:p>
    <w:p>
      <w:r>
        <w:t>Стоимость услуг составляет 85 000 (восемьдесят пять тысяч)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юридических услуг</dc:title>
  <dc:subject>Гражданско-правовой договор</dc:subject>
  <dc:creator>ООО ЮрПомощь</dc:creator>
  <cp:keywords/>
  <dc:description>generated by python-docx</dc:description>
  <cp:lastModifiedBy>Сидорова Мария</cp:lastModifiedBy>
  <cp:revision>23</cp:revision>
  <dcterms:created xsi:type="dcterms:W3CDTF">2023-08-01T10:00:00Z</dcterms:created>
  <dcterms:modified xsi:type="dcterms:W3CDTF">2025-01-10T14:22:00Z</dcterms:modified>
  <cp:category/>
</cp:coreProperties>
</file>