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Акт экспертного исследования №128</w:t>
      </w:r>
    </w:p>
    <w:p>
      <w:r>
        <w:t>Настоящий акт составлен по результатам компьютерно-технической экспертизы цифровых носителей информации.</w:t>
      </w:r>
    </w:p>
    <w:p>
      <w:r>
        <w:t>Эксперт: Иванов И.И., стаж 12 лет, квалификация: судебный эксперт 1-й категории.</w:t>
      </w:r>
    </w:p>
    <w:p>
      <w:r>
        <w:t>Объекты исследования: жёсткий диск WD Blue 2TB, мобильный телефон Samsung Galaxy S21 Ultra.</w:t>
      </w:r>
    </w:p>
    <w:p>
      <w:pPr>
        <w:pStyle w:val="Heading1"/>
      </w:pPr>
      <w:r>
        <w:t>Выводы</w:t>
      </w:r>
    </w:p>
    <w:p>
      <w:r>
        <w:t>1. На исследованном накопителе обнаружены признаки удаления файлов с помощью специализированного ПО (CCleaner v5.88).</w:t>
      </w:r>
    </w:p>
    <w:p>
      <w:r>
        <w:t>2. Дата последнего доступа к удалённым файлам — 14 марта 2024 года.</w:t>
      </w:r>
    </w:p>
    <w:p>
      <w:r>
        <w:t>Подпись эксперта: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экспертного исследования №128</dc:title>
  <dc:subject>Компьютерно-техническая экспертиза</dc:subject>
  <dc:creator>Иванов Иван Иванович</dc:creator>
  <cp:keywords/>
  <dc:description>generated by python-docx</dc:description>
  <cp:lastModifiedBy>Петров Алексей</cp:lastModifiedBy>
  <cp:revision>7</cp:revision>
  <dcterms:created xsi:type="dcterms:W3CDTF">2024-03-15T09:00:00Z</dcterms:created>
  <dcterms:modified xsi:type="dcterms:W3CDTF">2024-11-20T17:33:00Z</dcterms:modified>
  <cp:category/>
</cp:coreProperties>
</file>